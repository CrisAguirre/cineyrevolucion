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docencia como vocación para despertar la conciencia social en los estudiantes</w:t>
      </w:r>
    </w:p>
    <w:p>
      <w:r>
        <w:t>Actividad Corto Metraje Innovador - CINE Y REVOLUCION</w:t>
      </w:r>
    </w:p>
    <w:p>
      <w:r>
        <w:t>Docente: Victor Andres Verano Ramirez</w:t>
      </w:r>
    </w:p>
    <w:p>
      <w:r>
        <w:t>Estudiantes: Freddy Vladimir Morillo Benavides, Guillermo Javier Vallejo Portilla y Carlos Alberto Rivera Canacuan</w:t>
      </w:r>
    </w:p>
    <w:p>
      <w:r>
        <w:t>Institución Educativa Técnica Agropecuaria Indígena de Panán - Cumbal, Nariño</w:t>
      </w:r>
    </w:p>
    <w:p>
      <w:r>
        <w:t>Entrega: 25 de septiembre | Formato: landing React + video continuo 4:05 (245s)</w:t>
      </w:r>
    </w:p>
    <w:p>
      <w:pPr>
        <w:pStyle w:val="Heading1"/>
      </w:pPr>
      <w:r>
        <w:t>1. Requerimientos de contenido (según instrucciones)</w:t>
      </w:r>
    </w:p>
    <w:p>
      <w:r>
        <w:t>Tema libre con enfoque pedagógico, tecnológico y crítico vinculado a la práctica de aula. El corto aborda la desigualdad social, la vulneración de derechos fundamentales, los discursos de odio, la soberanía nacional y la corrupción sistemática, para despertar conciencia social en docentes y estudiantes.</w:t>
      </w:r>
    </w:p>
    <w:p>
      <w:pPr>
        <w:pStyle w:val="ListBullet"/>
      </w:pPr>
      <w:r>
        <w:t>Conflicto claro: poder que divide y despoja vs. comunidad que resiste con memoria y organización.</w:t>
      </w:r>
    </w:p>
    <w:p>
      <w:pPr>
        <w:pStyle w:val="ListBullet"/>
      </w:pPr>
      <w:r>
        <w:t>Personajes definidos: pueblo trabajador, ancianos, docentes, estudiantes y poder opresor.</w:t>
      </w:r>
    </w:p>
    <w:p>
      <w:pPr>
        <w:pStyle w:val="ListBullet"/>
      </w:pPr>
      <w:r>
        <w:t>Intención comunicativa: movilizar ideas y emociones hacia la conciencia social y la defensa de la soberanía.</w:t>
      </w:r>
    </w:p>
    <w:p>
      <w:pPr>
        <w:pStyle w:val="ListBullet"/>
      </w:pPr>
      <w:r>
        <w:t>Mecanismo docente: el aula como escenario de verdad (entrevistar, mapear el territorio, debatir el contexto político, económico, social y cultural que enfrentarán al salir del colegio o la universidad).</w:t>
      </w:r>
    </w:p>
    <w:p>
      <w:pPr>
        <w:pStyle w:val="ListBullet"/>
      </w:pPr>
      <w:r>
        <w:t>Narrativa entretenida y clara, con pensamiento crítico frente a infoxicación, noticias falsas y propaganda.</w:t>
      </w:r>
    </w:p>
    <w:p>
      <w:pPr>
        <w:pStyle w:val="Heading1"/>
      </w:pPr>
      <w:r>
        <w:t>2. Requerimientos técnicos (según instrucciones)</w:t>
      </w:r>
    </w:p>
    <w:p>
      <w:pPr>
        <w:pStyle w:val="ListBullet"/>
      </w:pPr>
      <w:r>
        <w:t>Duración total: 245s (4:05). Intro 10s en negro con título centrado y fundido; media 215s; créditos 20s en 2 fases de 10s.</w:t>
      </w:r>
    </w:p>
    <w:p>
      <w:pPr>
        <w:pStyle w:val="ListBullet"/>
      </w:pPr>
      <w:r>
        <w:t>Orden: video 2, video 1, foto 1, video 3, foto 2, video 4, foto 3, video 5, foto 4, video 6, foto 5, video 7.</w:t>
      </w:r>
    </w:p>
    <w:p>
      <w:pPr>
        <w:pStyle w:val="ListBullet"/>
      </w:pPr>
      <w:r>
        <w:t>Videos: 25s c/u a 0.5x (efecto tiempo veloz), muteados, 1280px H.264 + faststart. Grabados en la ciudad de Pasto, Parque Nariño. Verticales (1 y 3) con fondo difuminado para llenar el 16:9 sin bandas.</w:t>
      </w:r>
    </w:p>
    <w:p>
      <w:pPr>
        <w:pStyle w:val="ListBullet"/>
      </w:pPr>
      <w:r>
        <w:t>Fotos: 8s c/u (máx. 10s). Corresponden a murales temáticos.</w:t>
      </w:r>
    </w:p>
    <w:p>
      <w:pPr>
        <w:pStyle w:val="ListBullet"/>
      </w:pPr>
      <w:r>
        <w:t>Planos evidenciados: general (ciudad/territorio), americano, primer plano, detalle, medio, conjunto y holandés.</w:t>
      </w:r>
    </w:p>
    <w:p>
      <w:pPr>
        <w:pStyle w:val="ListBullet"/>
      </w:pPr>
      <w:r>
        <w:t>Transiciones: fundido a negro de 3s (1.5s antes de terminar + 1.5s al iniciar) en intro, cada foto/video y créditos.</w:t>
      </w:r>
    </w:p>
    <w:p>
      <w:pPr>
        <w:pStyle w:val="ListBullet"/>
      </w:pPr>
      <w:r>
        <w:t>Sonido: videos sin audio propio. Fondo: canción 'Ojalá' de Silvio Rodríguez (audio.opus, 3:31) al 16%. Narración: audio original de uno de los docentes (libreto.mp3, 3:35) al 100%. Ambos solo durante la media, una sola vez, sin loop. Título y créditos en silencio.</w:t>
      </w:r>
    </w:p>
    <w:p>
      <w:pPr>
        <w:pStyle w:val="ListBullet"/>
      </w:pPr>
      <w:r>
        <w:t>Formato horizontal 16:9 apto para YouTube/Drive y reproductor propio con Play/Pausa, barra de posición y Silenciar.</w:t>
      </w:r>
    </w:p>
    <w:p>
      <w:pPr>
        <w:pStyle w:val="ListBullet"/>
      </w:pPr>
      <w:r>
        <w:t>Tecnología permitida por el docente: animación e IA por planos editados (no un solo prompt), con trabajo visible de montaje (React + ReactBits + fundidos).</w:t>
      </w:r>
    </w:p>
    <w:p>
      <w:pPr>
        <w:pStyle w:val="Heading1"/>
      </w:pPr>
      <w:r>
        <w:t>3. Ficha técnica del montaje</w:t>
      </w:r>
    </w:p>
    <w:p>
      <w:r>
        <w:t>Portada: título 10s sin audio. Media: 7 videos x 25s (175s) + 5 fotos x 8s (40s) = 215s; cubre el fondo de 211s con 4s de margen. Créditos 20s: 0-10s (Actividad + CINE Y REVOLUCION - docente) y 10-20s (estudiantes + institución). Controles: Play/Pausa, barra de posición 0:00/4:05 y Silenciar general. Subtítulos de la narración en la sección Descripción de la landing.</w:t>
      </w:r>
    </w:p>
    <w:p>
      <w:pPr>
        <w:pStyle w:val="Heading2"/>
      </w:pPr>
      <w:r>
        <w:t>Archivos del proyecto</w:t>
      </w:r>
    </w:p>
    <w:p>
      <w:r>
        <w:t>Videos/fotos: src/assets/media/ (1-7.mp4 comprimidos 720p tomados en Pasto, Parque Nariño; 1-5.jpg murales temáticos). Audios: audio.opus ('Ojalá' - Silvio Rodríguez, fondo) y libreto.mp3 (narración original docente). Guion de lectura: narracion.MD. Landing: src/App.jsx con montaje continuo, fundidos y controles.</w:t>
      </w:r>
    </w:p>
    <w:p>
      <w:pPr>
        <w:pStyle w:val="Heading1"/>
      </w:pPr>
      <w:r>
        <w:t>4. Libreto explícito de la narración (texto leído a viva voz)</w:t>
      </w:r>
    </w:p>
    <w:p>
      <w:r>
        <w:t>Leído por uno de los docentes y grabado como libreto.mp3. Entra tras el título de 10s, al 100% sobre el fondo al 16%.</w:t>
      </w:r>
    </w:p>
    <w:p>
      <w:pPr>
        <w:ind w:left="360"/>
      </w:pPr>
      <w:r>
        <w:rPr>
          <w:i/>
        </w:rPr>
        <w:t>Actualmente vivimos en un país con falta de conciencia social en las personas.</w:t>
        <w:br/>
        <w:t>Esto es un problema que se evidencia desde la educación que recibimos en la casa.</w:t>
        <w:br/>
        <w:t>Es importante complementar esta educación en casa desde las aulas de clase.</w:t>
        <w:br/>
        <w:t>Nosotros como docentes ejercemos un papel fundamental en el desarrollo de la sociedad.</w:t>
        <w:br/>
        <w:t>Y si la sociedad se encuentra oprimida, sin dignidad social, sin una identidad propia,</w:t>
        <w:br/>
        <w:t>es nuestro deber forjar desde los primeros años de clase el papel fundamental</w:t>
        <w:br/>
        <w:t>de la conciencia social en las personas, en las sociedades,</w:t>
        <w:br/>
        <w:t>en países sometidos por la corrupción y a la violación de su soberanía.</w:t>
        <w:br/>
        <w:br/>
        <w:t>Mire a su alrededor. No es una película, es el diario vivir.</w:t>
        <w:br/>
        <w:t>El vendedor que trabaja doce horas sin contrato.</w:t>
        <w:br/>
        <w:t>El anciano que después de toda una vida de trabajo cuenta monedas para el bus.</w:t>
        <w:br/>
        <w:t>La vía rota que nunca arreglan aunque cada año prometen lo mismo.</w:t>
        <w:br/>
        <w:t>Empleos precarios, ancianos sumidos en la pobreza, vías dañadas por la corrupción.</w:t>
        <w:br/>
        <w:t>Esto no es mala suerte. Es desigualdad social construida.</w:t>
        <w:br/>
        <w:br/>
        <w:t>Nos dividen con discursos de odio.</w:t>
        <w:br/>
        <w:t>Nos dicen que el pobre es pobre porque quiere, que el profesor adoctrina, que el joven es vago.</w:t>
        <w:br/>
        <w:t>Mientras nos pelean entre nosotros, se vulneran derechos fundamentales:</w:t>
        <w:br/>
        <w:t>salud, educación, trabajo digno, pensión.</w:t>
        <w:br/>
        <w:t>Y en medio del ruido se entrega lo más sagrado: la soberanía.</w:t>
        <w:br/>
        <w:t>Nuestra agua, nuestras semillas, nuestra biodiversidad y nuestra energía se negocian afuera,</w:t>
        <w:br/>
        <w:t>y la corrupción sistemática en las instituciones tapa las vías, tapa los hospitales, tapa la verdad.</w:t>
        <w:br/>
        <w:br/>
        <w:t>Por eso el poder que oprime no siempre necesita gritar.</w:t>
        <w:br/>
        <w:t>Le basta con que usted no mire, con que crea que todo es normal.</w:t>
        <w:br/>
        <w:t>La represión no siempre es un golpe.</w:t>
        <w:br/>
        <w:t>A veces es cansarlo de hacer fila, de esperar cita,</w:t>
        <w:br/>
        <w:t>de ver a sus padres envejecer en la pobreza.</w:t>
        <w:br/>
        <w:br/>
        <w:t>Y aquí está la propuesta. Profesores y alumnos: despertemos la conciencia social.</w:t>
        <w:br/>
        <w:t>Profesor, convierta su aula en escenario de verdad.</w:t>
        <w:br/>
        <w:t>Pregunte a sus estudiantes qué contexto político, económico, social y cultural</w:t>
        <w:br/>
        <w:t>van a enfrentar cuando salgan del colegio o la universidad.</w:t>
        <w:br/>
        <w:t>Que entrevisten al anciano, que mapeen la vía dañada,</w:t>
        <w:br/>
        <w:t>que entiendan de dónde viene su comida.</w:t>
        <w:br/>
        <w:t>Porque solo una sociedad consciente podrá en el futuro</w:t>
        <w:br/>
        <w:t>contrarrestar y oponerse a cualquier opresión.</w:t>
        <w:br/>
        <w:t>La docencia como vocación. La conciencia como camino.</w:t>
      </w:r>
    </w:p>
    <w:p>
      <w:pPr>
        <w:pStyle w:val="Heading1"/>
      </w:pPr>
      <w:r>
        <w:t>5. Enlaces de entrega</w:t>
      </w:r>
    </w:p>
    <w:p>
      <w:r>
        <w:t>Landing (Vercel): pendiente de deploy. Video: reproductor propio 16:9 en la landing (apto YouTube/Drive). PDF: public/Documento-Entrega.pdf. Este documento Word editable.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